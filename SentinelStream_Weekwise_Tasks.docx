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SentinelStream – Week-wise Task Breakdown</w:t>
      </w:r>
    </w:p>
    <w:p>
      <w:pPr>
        <w:pStyle w:val="Heading2"/>
      </w:pPr>
      <w:r>
        <w:t>Week 1: Planning &amp; Architecture</w:t>
      </w:r>
    </w:p>
    <w:p>
      <w:r>
        <w:t>Why: To design a scalable and reliable system before development.</w:t>
      </w:r>
    </w:p>
    <w:p>
      <w:r>
        <w:t>How: Define API contracts, design database schema, validate architecture.</w:t>
      </w:r>
    </w:p>
    <w:p>
      <w:r>
        <w:t>Tools: FastAPI, PostgreSQL, Markdown documentation.</w:t>
      </w:r>
    </w:p>
    <w:p>
      <w:r>
        <w:t>Code: Health check endpoint.</w:t>
      </w:r>
    </w:p>
    <w:p>
      <w:pPr>
        <w:pStyle w:val="Heading2"/>
      </w:pPr>
      <w:r>
        <w:t>Week 2: Core Transaction Pipeline</w:t>
      </w:r>
    </w:p>
    <w:p>
      <w:r>
        <w:t>Why: To process real transactions efficiently.</w:t>
      </w:r>
    </w:p>
    <w:p>
      <w:r>
        <w:t>How: Implement POST /transaction, integrate PostgreSQL and Redis.</w:t>
      </w:r>
    </w:p>
    <w:p>
      <w:r>
        <w:t>Tools: FastAPI, SQLAlchemy Async, Redis, Locust.</w:t>
      </w:r>
    </w:p>
    <w:p>
      <w:r>
        <w:t>Code: Transaction API implementation.</w:t>
      </w:r>
    </w:p>
    <w:p>
      <w:pPr>
        <w:pStyle w:val="Heading2"/>
      </w:pPr>
      <w:r>
        <w:t>Week 3: Intelligence Layer (ML &amp; Rules)</w:t>
      </w:r>
    </w:p>
    <w:p>
      <w:r>
        <w:t>Why: To detect fraudulent transactions accurately.</w:t>
      </w:r>
    </w:p>
    <w:p>
      <w:r>
        <w:t>How: Integrate ML model, implement rule engine, send alerts.</w:t>
      </w:r>
    </w:p>
    <w:p>
      <w:r>
        <w:t>Tools: Scikit-learn, Celery, RabbitMQ.</w:t>
      </w:r>
    </w:p>
    <w:p>
      <w:r>
        <w:t>Code: Risk score prediction and rule evaluation.</w:t>
      </w:r>
    </w:p>
    <w:p>
      <w:pPr>
        <w:pStyle w:val="Heading2"/>
      </w:pPr>
      <w:r>
        <w:t>Week 4: Finalization &amp; Deployment</w:t>
      </w:r>
    </w:p>
    <w:p>
      <w:r>
        <w:t>Why: To make the system production-ready.</w:t>
      </w:r>
    </w:p>
    <w:p>
      <w:r>
        <w:t>How: Dockerize application, add security, write tests.</w:t>
      </w:r>
    </w:p>
    <w:p>
      <w:r>
        <w:t>Tools: Docker, Nginx, JWT, PyTest.</w:t>
      </w:r>
    </w:p>
    <w:p>
      <w:r>
        <w:t>Code: Dockerfile and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